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BLUEPRINT PROYEK</w:t>
      </w:r>
    </w:p>
    <w:p>
      <w:pPr>
        <w:jc w:val="center"/>
      </w:pPr>
      <w:r>
        <w:rPr>
          <w:color w:val="0F766E"/>
          <w:sz w:val="36"/>
        </w:rPr>
        <w:t>Calculator 2026 Pro</w:t>
      </w:r>
    </w:p>
    <w:p>
      <w:r>
        <w:t>Dokumen Blueprint Resmi — Versi 1.0</w:t>
      </w:r>
    </w:p>
    <w:p>
      <w:r>
        <w:br w:type="page"/>
      </w:r>
    </w:p>
    <w:p>
      <w:pPr>
        <w:pStyle w:val="Title"/>
      </w:pPr>
      <w:r>
        <w:t>BLUEPRINT PROYEK: Calculator 2026 Pro</w:t>
      </w:r>
    </w:p>
    <w:p>
      <w:r>
        <w:t>**Nama paket:** `quiet_luxury_calculator_flutter`</w:t>
      </w:r>
    </w:p>
    <w:p>
      <w:r>
        <w:t>**Versi:** 1.0.0+1</w:t>
      </w:r>
    </w:p>
    <w:p>
      <w:r>
        <w:t>**Platform:** Flutter (Android, iOS, Web, Windows, macOS, Linux)</w:t>
      </w:r>
    </w:p>
    <w:p>
      <w:r>
        <w:t>**Bahasa:** Dart SDK ^3.11.4</w:t>
      </w:r>
    </w:p>
    <w:p>
      <w:r>
        <w:t>**Repository:** https://github.com/sholahddn25-prog/calculator_2026</w:t>
      </w:r>
    </w:p>
    <w:p>
      <w:r>
        <w:t>**Branch pengembangan:** `blackboxai/fix-scroll-symbol-contrast`</w:t>
      </w:r>
    </w:p>
    <w:p>
      <w:r>
        <w:t>**Base branch:** `main`</w:t>
      </w:r>
    </w:p>
    <w:p>
      <w:r>
        <w:t>**Dokumen:** Blueprint v1.0 (per commit `94ff81e`)</w:t>
      </w:r>
    </w:p>
    <w:p>
      <w:r>
        <w:t>---</w:t>
      </w:r>
    </w:p>
    <w:p>
      <w:pPr>
        <w:pStyle w:val="Heading1"/>
      </w:pPr>
      <w:r>
        <w:t>Daftar Isi</w:t>
      </w:r>
    </w:p>
    <w:p>
      <w:pPr>
        <w:pStyle w:val="ListNumber"/>
      </w:pPr>
      <w:r>
        <w:t>[Ringkasan Eksekutif](#1-ringkasan-eksekutif)</w:t>
      </w:r>
    </w:p>
    <w:p>
      <w:pPr>
        <w:pStyle w:val="ListNumber"/>
      </w:pPr>
      <w:r>
        <w:t>[Visi, Misi, dan Prinsip Desain](#2-visi-misi-dan-prinsip-desain)</w:t>
      </w:r>
    </w:p>
    <w:p>
      <w:pPr>
        <w:pStyle w:val="ListNumber"/>
      </w:pPr>
      <w:r>
        <w:t>[Arsitektur Teknis](#3-arsitektur-teknis)</w:t>
      </w:r>
    </w:p>
    <w:p>
      <w:pPr>
        <w:pStyle w:val="ListNumber"/>
      </w:pPr>
      <w:r>
        <w:t>[Struktur Direktori](#4-struktur-direktori--inventaris-file)</w:t>
      </w:r>
    </w:p>
    <w:p>
      <w:pPr>
        <w:pStyle w:val="ListNumber"/>
      </w:pPr>
      <w:r>
        <w:t>[Lapisan Presentasi (UI/UX)](#5-lapisan-presentasi-uiux)</w:t>
      </w:r>
    </w:p>
    <w:p>
      <w:pPr>
        <w:pStyle w:val="ListNumber"/>
      </w:pPr>
      <w:r>
        <w:t>[Lapisan Domain &amp; Logika Bisnis](#6-lapisan-domain--logika-bisnis)</w:t>
      </w:r>
    </w:p>
    <w:p>
      <w:pPr>
        <w:pStyle w:val="ListNumber"/>
      </w:pPr>
      <w:r>
        <w:t>[Pengaturan Pengguna](#7-pengaturan-pengguna)</w:t>
      </w:r>
    </w:p>
    <w:p>
      <w:pPr>
        <w:pStyle w:val="ListNumber"/>
      </w:pPr>
      <w:r>
        <w:t>[Sistem Desain](#8-sistem-desain-design-system)</w:t>
      </w:r>
    </w:p>
    <w:p>
      <w:pPr>
        <w:pStyle w:val="ListNumber"/>
      </w:pPr>
      <w:r>
        <w:t>[Alur Pengguna](#9-alur-pengguna-user-flows)</w:t>
      </w:r>
    </w:p>
    <w:p>
      <w:pPr>
        <w:pStyle w:val="ListNumber"/>
      </w:pPr>
      <w:r>
        <w:t>[Model Data](#10-model-data)</w:t>
      </w:r>
    </w:p>
    <w:p>
      <w:pPr>
        <w:pStyle w:val="ListNumber"/>
      </w:pPr>
      <w:r>
        <w:t>[Platform &amp; Build](#11-platform--build)</w:t>
      </w:r>
    </w:p>
    <w:p>
      <w:pPr>
        <w:pStyle w:val="ListNumber"/>
      </w:pPr>
      <w:r>
        <w:t>[Keamanan &amp; Privasi](#12-keamanan--privasi)</w:t>
      </w:r>
    </w:p>
    <w:p>
      <w:pPr>
        <w:pStyle w:val="ListNumber"/>
      </w:pPr>
      <w:r>
        <w:t>[Testing &amp; Kualitas](#13-testing--kualitas-kode)</w:t>
      </w:r>
    </w:p>
    <w:p>
      <w:pPr>
        <w:pStyle w:val="ListNumber"/>
      </w:pPr>
      <w:r>
        <w:t>[Riwayat Git](#14-riwayat-git--branching)</w:t>
      </w:r>
    </w:p>
    <w:p>
      <w:pPr>
        <w:pStyle w:val="ListNumber"/>
      </w:pPr>
      <w:r>
        <w:t>[Known Issues](#15-keterbatasan-known-issues)</w:t>
      </w:r>
    </w:p>
    <w:p>
      <w:pPr>
        <w:pStyle w:val="ListNumber"/>
      </w:pPr>
      <w:r>
        <w:t>[Roadmap](#16-roadmap-pengembangan)</w:t>
      </w:r>
    </w:p>
    <w:p>
      <w:pPr>
        <w:pStyle w:val="ListNumber"/>
      </w:pPr>
      <w:r>
        <w:t>[Diagram Komponen](#17-diagram-komponen)</w:t>
      </w:r>
    </w:p>
    <w:p>
      <w:pPr>
        <w:pStyle w:val="ListNumber"/>
      </w:pPr>
      <w:r>
        <w:t>[State Machine](#18-diagram-state-machine-kalkulator)</w:t>
      </w:r>
    </w:p>
    <w:p>
      <w:pPr>
        <w:pStyle w:val="ListNumber"/>
      </w:pPr>
      <w:r>
        <w:t>[Spesifikasi Non-Fungsional](#19-spesifikasi-non-fungsional)</w:t>
      </w:r>
    </w:p>
    <w:p>
      <w:pPr>
        <w:pStyle w:val="ListNumber"/>
      </w:pPr>
      <w:r>
        <w:t>[Glosarium](#20-glosarium)</w:t>
      </w:r>
    </w:p>
    <w:p>
      <w:r>
        <w:t>---</w:t>
      </w:r>
    </w:p>
    <w:p>
      <w:pPr>
        <w:pStyle w:val="Heading1"/>
      </w:pPr>
      <w:r>
        <w:t>1. Ringkasan Eksekutif</w:t>
      </w:r>
    </w:p>
    <w:p>
      <w:r>
        <w:t>**Calculator 2026 Pro** adalah aplikasi kalkulator multi-platform berbasis Flutter dengan positioning **premium / professional grade**. Aplikasi menggabungkan:</w:t>
      </w:r>
    </w:p>
    <w:p>
      <w:pPr>
        <w:pStyle w:val="ListBullet"/>
      </w:pPr>
      <w:r>
        <w:t>Kalkulator standar (aritmatika dasar)</w:t>
      </w:r>
    </w:p>
    <w:p>
      <w:pPr>
        <w:pStyle w:val="ListBullet"/>
      </w:pPr>
      <w:r>
        <w:t>Mode scientific (trigonometri, logaritma, pangkat, faktorial, dll.)</w:t>
      </w:r>
    </w:p>
    <w:p>
      <w:pPr>
        <w:pStyle w:val="ListBullet"/>
      </w:pPr>
      <w:r>
        <w:t>Konverter satuan (panjang, berat, volume, suhu)</w:t>
      </w:r>
    </w:p>
    <w:p>
      <w:pPr>
        <w:pStyle w:val="ListBullet"/>
      </w:pPr>
      <w:r>
        <w:t>Alat praktis (tip, diskon, persentase)</w:t>
      </w:r>
    </w:p>
    <w:p>
      <w:pPr>
        <w:pStyle w:val="ListBullet"/>
      </w:pPr>
      <w:r>
        <w:t>Riwayat perhitungan, memori, undo, salin/tempel</w:t>
      </w:r>
    </w:p>
    <w:p>
      <w:pPr>
        <w:pStyle w:val="ListBullet"/>
      </w:pPr>
      <w:r>
        <w:t>Pengaturan persisten lokal</w:t>
      </w:r>
    </w:p>
    <w:p>
      <w:pPr>
        <w:pStyle w:val="ListBullet"/>
      </w:pPr>
      <w:r>
        <w:t>Splash screen animasi 3D saat startup</w:t>
      </w:r>
    </w:p>
    <w:p>
      <w:pPr>
        <w:pStyle w:val="ListBullet"/>
      </w:pPr>
      <w:r>
        <w:t>Desain UI glassmorphism + palet teal–gold</w:t>
      </w:r>
    </w:p>
    <w:p>
      <w:r>
        <w:t>Aplikasi **offline-first**: tidak memerlukan server; data pengaturan disimpan di perangkat.</w:t>
      </w:r>
    </w:p>
    <w:p>
      <w:r>
        <w:t>---</w:t>
      </w:r>
    </w:p>
    <w:p>
      <w:pPr>
        <w:pStyle w:val="Heading1"/>
      </w:pPr>
      <w:r>
        <w:t>2. Visi, Misi, dan Prinsip Desain</w:t>
      </w:r>
    </w:p>
    <w:p>
      <w:pPr>
        <w:pStyle w:val="Heading2"/>
      </w:pPr>
      <w:r>
        <w:t>2.1 Visi</w:t>
      </w:r>
    </w:p>
    <w:p>
      <w:r>
        <w:t>Menjadi kalkulator harian yang terasa setara aplikasi flagship (iOS Calculator, Samsung Calculator Pro) dengan identitas visual sendiri: modern, tenang (quiet luxury), dan kaya fitur tanpa terasa rumit.</w:t>
      </w:r>
    </w:p>
    <w:p>
      <w:pPr>
        <w:pStyle w:val="Heading2"/>
      </w:pPr>
      <w:r>
        <w:t>2.2 Misi</w:t>
      </w:r>
    </w:p>
    <w:p>
      <w:pPr>
        <w:pStyle w:val="ListNumber"/>
      </w:pPr>
      <w:r>
        <w:t>Menyediakan perhitungan cepat dan akurat dengan feedback visual/haptik yang jelas.</w:t>
      </w:r>
    </w:p>
    <w:p>
      <w:pPr>
        <w:pStyle w:val="ListNumber"/>
      </w:pPr>
      <w:r>
        <w:t>Mengurangi kesalahan pengguna lewat pratinjau hasil, undo, dan pesan error eksplisit.</w:t>
      </w:r>
    </w:p>
    <w:p>
      <w:pPr>
        <w:pStyle w:val="ListNumber"/>
      </w:pPr>
      <w:r>
        <w:t>Menyimpan preferensi pengguna secara persisten.</w:t>
      </w:r>
    </w:p>
    <w:p>
      <w:pPr>
        <w:pStyle w:val="ListNumber"/>
      </w:pPr>
      <w:r>
        <w:t>Menyediakan alat kehidupan sehari-hari (tip, diskon, konverter) dalam satu aplikasi.</w:t>
      </w:r>
    </w:p>
    <w:p>
      <w:pPr>
        <w:pStyle w:val="Heading2"/>
      </w:pPr>
      <w:r>
        <w:t>2.3 Prinsip UX/UI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Prinsip</w:t>
            </w:r>
          </w:p>
        </w:tc>
        <w:tc>
          <w:tcPr>
            <w:tcW w:type="dxa" w:w="4320"/>
          </w:tcPr>
          <w:p>
            <w:r>
              <w:t>Implementasi</w:t>
            </w:r>
          </w:p>
        </w:tc>
      </w:tr>
      <w:tr>
        <w:tc>
          <w:tcPr>
            <w:tcW w:type="dxa" w:w="4320"/>
          </w:tcPr>
          <w:p>
            <w:r>
              <w:t>Clarity</w:t>
            </w:r>
          </w:p>
        </w:tc>
        <w:tc>
          <w:tcPr>
            <w:tcW w:type="dxa" w:w="4320"/>
          </w:tcPr>
          <w:p>
            <w:r>
              <w:t>Kontras tinggi di mode terang (#0B1220 untuk hasil)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Tombol 3D press, splash 3D, bayangan berlapis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Haptic, animasi scale/tilt, SnackBar konfirmasi</w:t>
            </w:r>
          </w:p>
        </w:tc>
      </w:tr>
      <w:tr>
        <w:tc>
          <w:tcPr>
            <w:tcW w:type="dxa" w:w="4320"/>
          </w:tcPr>
          <w:p>
            <w:r>
              <w:t>Consistency</w:t>
            </w:r>
          </w:p>
        </w:tc>
        <w:tc>
          <w:tcPr>
            <w:tcW w:type="dxa" w:w="4320"/>
          </w:tcPr>
          <w:p>
            <w:r>
              <w:t>Material 3, Plus Jakarta Sans, radius 18–32px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FittedBox pada display, tooltip pada tombol aksi</w:t>
            </w:r>
          </w:p>
        </w:tc>
      </w:tr>
    </w:tbl>
    <w:p>
      <w:r>
        <w:t>---</w:t>
      </w:r>
    </w:p>
    <w:p>
      <w:pPr>
        <w:pStyle w:val="Heading1"/>
      </w:pPr>
      <w:r>
        <w:t>3. Arsitektur Teknis</w:t>
      </w:r>
    </w:p>
    <w:p>
      <w:pPr>
        <w:pStyle w:val="Heading2"/>
      </w:pPr>
      <w:r>
        <w:t>3.1 Pola Arsitektur</w:t>
      </w:r>
    </w:p>
    <w:p>
      <w:r>
        <w:t>Layered architecture tanpa state management eksternal:</w:t>
      </w:r>
    </w:p>
    <w:p>
      <w:r>
        <w:rPr>
          <w:rFonts w:ascii="Consolas" w:hAnsi="Consolas"/>
          <w:sz w:val="18"/>
        </w:rPr>
        <w:t>Presentation Layer</w:t>
        <w:br/>
        <w:t xml:space="preserve">  SplashScreen, CalculatorScreen, Widgets (Keypad, Display, Sheets)</w:t>
        <w:br/>
        <w:br/>
        <w:t>State / Controller</w:t>
        <w:br/>
        <w:t xml:space="preserve">  CalculatorScreen State, CalculatorPreferences (ChangeNotifier)</w:t>
        <w:br/>
        <w:br/>
        <w:t>Domain / Business Logic</w:t>
        <w:br/>
        <w:t xml:space="preserve">  CalculatorEngine, ScientificCalculator, UnitConverter, NumberFormatting</w:t>
        <w:br/>
        <w:br/>
        <w:t>Data / Models</w:t>
        <w:br/>
        <w:t xml:space="preserve">  Operator, HistoryItem, CalcSnapshot, SharedPreferences</w:t>
      </w:r>
    </w:p>
    <w:p>
      <w:pPr>
        <w:pStyle w:val="Heading2"/>
      </w:pPr>
      <w:r>
        <w:t>3.2 Alur Startup</w:t>
      </w:r>
    </w:p>
    <w:p>
      <w:pPr>
        <w:pStyle w:val="ListNumber"/>
      </w:pPr>
      <w:r>
        <w:t>`main.dart` → `WidgetsFlutterBinding.ensureInitialized`</w:t>
      </w:r>
    </w:p>
    <w:p>
      <w:pPr>
        <w:pStyle w:val="ListNumber"/>
      </w:pPr>
      <w:r>
        <w:t>`SystemChrome` status bar transparan</w:t>
      </w:r>
    </w:p>
    <w:p>
      <w:pPr>
        <w:pStyle w:val="ListNumber"/>
      </w:pPr>
      <w:r>
        <w:t>`CalculatorPreferences.instance.load()`</w:t>
      </w:r>
    </w:p>
    <w:p>
      <w:pPr>
        <w:pStyle w:val="ListNumber"/>
      </w:pPr>
      <w:r>
        <w:t>`runApp(Calculator2026App)`</w:t>
      </w:r>
    </w:p>
    <w:p>
      <w:pPr>
        <w:pStyle w:val="ListNumber"/>
      </w:pPr>
      <w:r>
        <w:t>`MaterialApp` → `SplashScreen` (animasi 3D ~2.4 detik)</w:t>
      </w:r>
    </w:p>
    <w:p>
      <w:pPr>
        <w:pStyle w:val="ListNumber"/>
      </w:pPr>
      <w:r>
        <w:t>Transisi fade+scale → `CalculatorScreen`</w:t>
      </w:r>
    </w:p>
    <w:p>
      <w:pPr>
        <w:pStyle w:val="Heading2"/>
      </w:pPr>
      <w:r>
        <w:t>3.3 Dependency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Paket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flutter</w:t>
            </w:r>
          </w:p>
        </w:tc>
        <w:tc>
          <w:tcPr>
            <w:tcW w:type="dxa" w:w="4320"/>
          </w:tcPr>
          <w:p>
            <w:r>
              <w:t>Framework UI</w:t>
            </w:r>
          </w:p>
        </w:tc>
      </w:tr>
      <w:tr>
        <w:tc>
          <w:tcPr>
            <w:tcW w:type="dxa" w:w="4320"/>
          </w:tcPr>
          <w:p>
            <w:r>
              <w:t>google_fonts</w:t>
            </w:r>
          </w:p>
        </w:tc>
        <w:tc>
          <w:tcPr>
            <w:tcW w:type="dxa" w:w="4320"/>
          </w:tcPr>
          <w:p>
            <w:r>
              <w:t>Plus Jakarta Sans</w:t>
            </w:r>
          </w:p>
        </w:tc>
      </w:tr>
      <w:tr>
        <w:tc>
          <w:tcPr>
            <w:tcW w:type="dxa" w:w="4320"/>
          </w:tcPr>
          <w:p>
            <w:r>
              <w:t>shared_preferences</w:t>
            </w:r>
          </w:p>
        </w:tc>
        <w:tc>
          <w:tcPr>
            <w:tcW w:type="dxa" w:w="4320"/>
          </w:tcPr>
          <w:p>
            <w:r>
              <w:t>Persistensi pengaturan</w:t>
            </w:r>
          </w:p>
        </w:tc>
      </w:tr>
      <w:tr>
        <w:tc>
          <w:tcPr>
            <w:tcW w:type="dxa" w:w="4320"/>
          </w:tcPr>
          <w:p>
            <w:r>
              <w:t>cupertino_icons</w:t>
            </w:r>
          </w:p>
        </w:tc>
        <w:tc>
          <w:tcPr>
            <w:tcW w:type="dxa" w:w="4320"/>
          </w:tcPr>
          <w:p>
            <w:r>
              <w:t>Ikon</w:t>
            </w:r>
          </w:p>
        </w:tc>
      </w:tr>
    </w:tbl>
    <w:p>
      <w:r>
        <w:t>---</w:t>
      </w:r>
    </w:p>
    <w:p>
      <w:pPr>
        <w:pStyle w:val="Heading1"/>
      </w:pPr>
      <w:r>
        <w:t>4. Struktur Direktori &amp; Inventaris File</w:t>
      </w:r>
    </w:p>
    <w:p>
      <w:r>
        <w:rPr>
          <w:rFonts w:ascii="Consolas" w:hAnsi="Consolas"/>
          <w:sz w:val="18"/>
        </w:rPr>
        <w:t>lib/</w:t>
        <w:br/>
        <w:t>├── main.dart</w:t>
        <w:br/>
        <w:t>└── app/calculator/</w:t>
        <w:br/>
        <w:t xml:space="preserve">    ├── screens/</w:t>
        <w:br/>
        <w:t xml:space="preserve">    │   ├── splash_screen.dart</w:t>
        <w:br/>
        <w:t xml:space="preserve">    │   └── calculator_screen.dart</w:t>
        <w:br/>
        <w:t xml:space="preserve">    ├── theme/app_theme.dart</w:t>
        <w:br/>
        <w:t xml:space="preserve">    ├── models/</w:t>
        <w:br/>
        <w:t xml:space="preserve">    │   ├── operator.dart</w:t>
        <w:br/>
        <w:t xml:space="preserve">    │   ├── scientific_operator.dart</w:t>
        <w:br/>
        <w:t xml:space="preserve">    │   ├── history_item.dart</w:t>
        <w:br/>
        <w:t xml:space="preserve">    │   └── calc_snapshot.dart</w:t>
        <w:br/>
        <w:t xml:space="preserve">    ├── utils/</w:t>
        <w:br/>
        <w:t xml:space="preserve">    │   ├── calculator_engine.dart</w:t>
        <w:br/>
        <w:t xml:space="preserve">    │   ├── calc_result.dart</w:t>
        <w:br/>
        <w:t xml:space="preserve">    │   ├── scientific_calculator.dart</w:t>
        <w:br/>
        <w:t xml:space="preserve">    │   ├── unit_converter.dart</w:t>
        <w:br/>
        <w:t xml:space="preserve">    │   ├── number_formatting.dart</w:t>
        <w:br/>
        <w:t xml:space="preserve">    │   ├── calculator_preferences.dart</w:t>
        <w:br/>
        <w:t xml:space="preserve">    │   └── animations/</w:t>
        <w:br/>
        <w:t xml:space="preserve">    └── widgets/</w:t>
        <w:br/>
        <w:t xml:space="preserve">        ├── calc_key_button.dart</w:t>
        <w:br/>
        <w:t xml:space="preserve">        ├── calculator_keypad.dart</w:t>
        <w:br/>
        <w:t xml:space="preserve">        ├── memory_bar.dart</w:t>
        <w:br/>
        <w:t xml:space="preserve">        ├── premium_background.dart</w:t>
        <w:br/>
        <w:t xml:space="preserve">        ├── premium_display.dart</w:t>
        <w:br/>
        <w:t xml:space="preserve">        ├── scientific_panel.dart</w:t>
        <w:br/>
        <w:t xml:space="preserve">        ├── history_sheet.dart</w:t>
        <w:br/>
        <w:t xml:space="preserve">        ├── converter_sheet.dart</w:t>
        <w:br/>
        <w:t xml:space="preserve">        ├── settings_sheet.dart</w:t>
        <w:br/>
        <w:t xml:space="preserve">        ├── tools_sheet.dart</w:t>
        <w:br/>
        <w:t xml:space="preserve">        └── sheet_header.dart</w:t>
      </w:r>
    </w:p>
    <w:p>
      <w:r>
        <w:t>**Total:** 27 file Dart di `lib/`</w:t>
      </w:r>
    </w:p>
    <w:p>
      <w:r>
        <w:t>---</w:t>
      </w:r>
    </w:p>
    <w:p>
      <w:pPr>
        <w:pStyle w:val="Heading1"/>
      </w:pPr>
      <w:r>
        <w:t>5. Lapisan Presentasi (UI/UX)</w:t>
      </w:r>
    </w:p>
    <w:p>
      <w:pPr>
        <w:pStyle w:val="Heading2"/>
      </w:pPr>
      <w:r>
        <w:t>5.1 Splash Screen</w:t>
      </w:r>
    </w:p>
    <w:p>
      <w:pPr>
        <w:pStyle w:val="ListBullet"/>
      </w:pPr>
      <w:r>
        <w:t>Durasi ~3 detik</w:t>
      </w:r>
    </w:p>
    <w:p>
      <w:pPr>
        <w:pStyle w:val="ListBullet"/>
      </w:pPr>
      <w:r>
        <w:t>Kubus 3D dengan Matrix4 perspective (rotateX, rotateY)</w:t>
      </w:r>
    </w:p>
    <w:p>
      <w:pPr>
        <w:pStyle w:val="ListBullet"/>
      </w:pPr>
      <w:r>
        <w:t>Orbs animasi, branding CALCULATOR 2026 PRO</w:t>
      </w:r>
    </w:p>
    <w:p>
      <w:pPr>
        <w:pStyle w:val="ListBullet"/>
      </w:pPr>
      <w:r>
        <w:t>Transisi ke CalculatorScreen (550ms)</w:t>
      </w:r>
    </w:p>
    <w:p>
      <w:pPr>
        <w:pStyle w:val="Heading2"/>
      </w:pPr>
      <w:r>
        <w:t>5.2 Calculator Screen</w:t>
      </w:r>
    </w:p>
    <w:p>
      <w:r>
        <w:t>Layout (max 420px):</w:t>
      </w:r>
    </w:p>
    <w:p>
      <w:pPr>
        <w:pStyle w:val="ListBullet"/>
      </w:pPr>
      <w:r>
        <w:t>Header: Riwayat | Judul gradien | Scientific | Menu</w:t>
      </w:r>
    </w:p>
    <w:p>
      <w:pPr>
        <w:pStyle w:val="ListBullet"/>
      </w:pPr>
      <w:r>
        <w:t>Mode chip: Standard / Scientific</w:t>
      </w:r>
    </w:p>
    <w:p>
      <w:pPr>
        <w:pStyle w:val="ListBullet"/>
      </w:pPr>
      <w:r>
        <w:t>PremiumDisplay (glass): Undo, Salin, Tempel, history, live preview, hasil</w:t>
      </w:r>
    </w:p>
    <w:p>
      <w:pPr>
        <w:pStyle w:val="ListBullet"/>
      </w:pPr>
      <w:r>
        <w:t>MemoryBar: MC, MR, M+, M−</w:t>
      </w:r>
    </w:p>
    <w:p>
      <w:pPr>
        <w:pStyle w:val="ListBullet"/>
      </w:pPr>
      <w:r>
        <w:t>CalculatorKeypad atau ScientificPanel</w:t>
      </w:r>
    </w:p>
    <w:p>
      <w:r>
        <w:t>Overlays: History, Converter, Settings, Tools (modal + backdrop)</w:t>
      </w:r>
    </w:p>
    <w:p>
      <w:pPr>
        <w:pStyle w:val="Heading2"/>
      </w:pPr>
      <w:r>
        <w:t>5.3 Keypad (5 baris)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Baris</w:t>
            </w:r>
          </w:p>
        </w:tc>
        <w:tc>
          <w:tcPr>
            <w:tcW w:type="dxa" w:w="4320"/>
          </w:tcPr>
          <w:p>
            <w:r>
              <w:t>Tombol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AC, ⌫, +/−, ÷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7, 8, 9, ×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4, 5, 6, −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1, 2, 3, +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0 (2x), ., =</w:t>
            </w:r>
          </w:p>
        </w:tc>
      </w:tr>
    </w:tbl>
    <w:p>
      <w:pPr>
        <w:pStyle w:val="Heading2"/>
      </w:pPr>
      <w:r>
        <w:t>5.4 Scientific Panel</w:t>
      </w:r>
    </w:p>
    <w:p>
      <w:r>
        <w:t>sin, cos, tan, invers, ln, log, √, ∛, xʸ, n!, 1/x, π, e, eˣ (tombol `(`, `)`, `mod` nonaktif)</w:t>
      </w:r>
    </w:p>
    <w:p>
      <w:pPr>
        <w:pStyle w:val="Heading2"/>
      </w:pPr>
      <w:r>
        <w:t>5.5 Sheets</w:t>
      </w:r>
    </w:p>
    <w:p>
      <w:pPr>
        <w:pStyle w:val="ListBullet"/>
      </w:pPr>
      <w:r>
        <w:t>**History:** panel kiri, tap untuk pakai ulang, hapus semua</w:t>
      </w:r>
    </w:p>
    <w:p>
      <w:pPr>
        <w:pStyle w:val="ListBullet"/>
      </w:pPr>
      <w:r>
        <w:t>**Converter:** panjang, berat, volume, suhu + swap</w:t>
      </w:r>
    </w:p>
    <w:p>
      <w:pPr>
        <w:pStyle w:val="ListBullet"/>
      </w:pPr>
      <w:r>
        <w:t>**Settings:** 4 grup (tampilan, perhitungan, interaksi, riwayat)</w:t>
      </w:r>
    </w:p>
    <w:p>
      <w:pPr>
        <w:pStyle w:val="ListBullet"/>
      </w:pPr>
      <w:r>
        <w:t>**Tools:** tip, diskon, % dari → apply ke kalkulator</w:t>
      </w:r>
    </w:p>
    <w:p>
      <w:r>
        <w:t>---</w:t>
      </w:r>
    </w:p>
    <w:p>
      <w:pPr>
        <w:pStyle w:val="Heading1"/>
      </w:pPr>
      <w:r>
        <w:t>6. Lapisan Domain &amp; Logika Bisnis</w:t>
      </w:r>
    </w:p>
    <w:p>
      <w:pPr>
        <w:pStyle w:val="Heading2"/>
      </w:pPr>
      <w:r>
        <w:t>6.1 State Kalkulator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Variabel</w:t>
            </w:r>
          </w:p>
        </w:tc>
        <w:tc>
          <w:tcPr>
            <w:tcW w:type="dxa" w:w="4320"/>
          </w:tcPr>
          <w:p>
            <w:r>
              <w:t>Deskripsi</w:t>
            </w:r>
          </w:p>
        </w:tc>
      </w:tr>
      <w:tr>
        <w:tc>
          <w:tcPr>
            <w:tcW w:type="dxa" w:w="4320"/>
          </w:tcPr>
          <w:p>
            <w:r>
              <w:t>display</w:t>
            </w:r>
          </w:p>
        </w:tc>
        <w:tc>
          <w:tcPr>
            <w:tcW w:type="dxa" w:w="4320"/>
          </w:tcPr>
          <w:p>
            <w:r>
              <w:t>Tampilan angka/error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Ekspresi ringkas</w:t>
            </w:r>
          </w:p>
        </w:tc>
      </w:tr>
      <w:tr>
        <w:tc>
          <w:tcPr>
            <w:tcW w:type="dxa" w:w="4320"/>
          </w:tcPr>
          <w:p>
            <w:r>
              <w:t>prevValue</w:t>
            </w:r>
          </w:p>
        </w:tc>
        <w:tc>
          <w:tcPr>
            <w:tcW w:type="dxa" w:w="4320"/>
          </w:tcPr>
          <w:p>
            <w:r>
              <w:t>Operand pertama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Operator aktif</w:t>
            </w:r>
          </w:p>
        </w:tc>
      </w:tr>
      <w:tr>
        <w:tc>
          <w:tcPr>
            <w:tcW w:type="dxa" w:w="4320"/>
          </w:tcPr>
          <w:p>
            <w:r>
              <w:t>waitingForOperand</w:t>
            </w:r>
          </w:p>
        </w:tc>
        <w:tc>
          <w:tcPr>
            <w:tcW w:type="dxa" w:w="4320"/>
          </w:tcPr>
          <w:p>
            <w:r>
              <w:t>Menunggu operand 2</w:t>
            </w:r>
          </w:p>
        </w:tc>
      </w:tr>
      <w:tr>
        <w:tc>
          <w:tcPr>
            <w:tcW w:type="dxa" w:w="4320"/>
          </w:tcPr>
          <w:p>
            <w:r>
              <w:t>hasError</w:t>
            </w:r>
          </w:p>
        </w:tc>
        <w:tc>
          <w:tcPr>
            <w:tcW w:type="dxa" w:w="4320"/>
          </w:tcPr>
          <w:p>
            <w:r>
              <w:t>Mode error</w:t>
            </w:r>
          </w:p>
        </w:tc>
      </w:tr>
      <w:tr>
        <w:tc>
          <w:tcPr>
            <w:tcW w:type="dxa" w:w="4320"/>
          </w:tcPr>
          <w:p>
            <w:r>
              <w:t>memoryValue</w:t>
            </w:r>
          </w:p>
        </w:tc>
        <w:tc>
          <w:tcPr>
            <w:tcW w:type="dxa" w:w="4320"/>
          </w:tcPr>
          <w:p>
            <w:r>
              <w:t>Memori</w:t>
            </w:r>
          </w:p>
        </w:tc>
      </w:tr>
      <w:tr>
        <w:tc>
          <w:tcPr>
            <w:tcW w:type="dxa" w:w="4320"/>
          </w:tcPr>
          <w:p>
            <w:r>
              <w:t>historyLog</w:t>
            </w:r>
          </w:p>
        </w:tc>
        <w:tc>
          <w:tcPr>
            <w:tcW w:type="dxa" w:w="4320"/>
          </w:tcPr>
          <w:p>
            <w:r>
              <w:t>Riwayat sesi</w:t>
            </w:r>
          </w:p>
        </w:tc>
      </w:tr>
      <w:tr>
        <w:tc>
          <w:tcPr>
            <w:tcW w:type="dxa" w:w="4320"/>
          </w:tcPr>
          <w:p>
            <w:r>
              <w:t>_undoStack</w:t>
            </w:r>
          </w:p>
        </w:tc>
        <w:tc>
          <w:tcPr>
            <w:tcW w:type="dxa" w:w="4320"/>
          </w:tcPr>
          <w:p>
            <w:r>
              <w:t>Maks 24 snapshot</w:t>
            </w:r>
          </w:p>
        </w:tc>
      </w:tr>
    </w:tbl>
    <w:p>
      <w:pPr>
        <w:pStyle w:val="Heading2"/>
      </w:pPr>
      <w:r>
        <w:t>6.2 Calculator Engine</w:t>
      </w:r>
    </w:p>
    <w:p>
      <w:pPr>
        <w:pStyle w:val="ListBullet"/>
      </w:pPr>
      <w:r>
        <w:t>`calculate()` → `CalcResult` (ok atau error)</w:t>
      </w:r>
    </w:p>
    <w:p>
      <w:pPr>
        <w:pStyle w:val="ListBullet"/>
      </w:pPr>
      <w:r>
        <w:t>Pembagian nol → "Tidak dapat dibagi nol"</w:t>
      </w:r>
    </w:p>
    <w:p>
      <w:pPr>
        <w:pStyle w:val="ListBullet"/>
      </w:pPr>
      <w:r>
        <w:t>`preview()` untuk live preview</w:t>
      </w:r>
    </w:p>
    <w:p>
      <w:pPr>
        <w:pStyle w:val="ListBullet"/>
      </w:pPr>
      <w:r>
        <w:t>Rantai operasi: hitung intermediate saat operator baru</w:t>
      </w:r>
    </w:p>
    <w:p>
      <w:pPr>
        <w:pStyle w:val="Heading2"/>
      </w:pPr>
      <w:r>
        <w:t>6.3 Scientific Calculator</w:t>
      </w:r>
    </w:p>
    <w:p>
      <w:r>
        <w:t>Trig (derajat/radian via prefs), log, sqrt, cbrt, pow, factorial, reciprocal, π, e, exp.</w:t>
      </w:r>
    </w:p>
    <w:p>
      <w:pPr>
        <w:pStyle w:val="Heading2"/>
      </w:pPr>
      <w:r>
        <w:t>6.4 Number Formatting</w:t>
      </w:r>
    </w:p>
    <w:p>
      <w:r>
        <w:t>Desimal (0–8), pemisah ribuan, notasi ilmiah otomatis (|x| ≥ 1e10 atau sangat kecil).</w:t>
      </w:r>
    </w:p>
    <w:p>
      <w:pPr>
        <w:pStyle w:val="Heading2"/>
      </w:pPr>
      <w:r>
        <w:t>6.5 Unit Converter</w:t>
      </w:r>
    </w:p>
    <w:p>
      <w:r>
        <w:t>Panjang → meter, berat → kg, volume → liter, suhu formula khusus C/F/K.</w:t>
      </w:r>
    </w:p>
    <w:p>
      <w:pPr>
        <w:pStyle w:val="Heading2"/>
      </w:pPr>
      <w:r>
        <w:t>6.6 Tools</w:t>
      </w:r>
    </w:p>
    <w:p>
      <w:pPr>
        <w:pStyle w:val="ListBullet"/>
      </w:pPr>
      <w:r>
        <w:t>**Tip:** tip, total, per orang</w:t>
      </w:r>
    </w:p>
    <w:p>
      <w:pPr>
        <w:pStyle w:val="ListBullet"/>
      </w:pPr>
      <w:r>
        <w:t>**Diskon:** diskon, harga akhir</w:t>
      </w:r>
    </w:p>
    <w:p>
      <w:pPr>
        <w:pStyle w:val="ListBullet"/>
      </w:pPr>
      <w:r>
        <w:t>**% dari:** bagian dari nilai</w:t>
      </w:r>
    </w:p>
    <w:p>
      <w:pPr>
        <w:pStyle w:val="Heading2"/>
      </w:pPr>
      <w:r>
        <w:t>6.7 Undo &amp; Live Preview</w:t>
      </w:r>
    </w:p>
    <w:p>
      <w:r>
        <w:t>Undo restore CalcSnapshot. Preview tampil `≈ hasil` saat operator + prevValue + operand aktif.</w:t>
      </w:r>
    </w:p>
    <w:p>
      <w:r>
        <w:t>---</w:t>
      </w:r>
    </w:p>
    <w:p>
      <w:pPr>
        <w:pStyle w:val="Heading1"/>
      </w:pPr>
      <w:r>
        <w:t>7. Pengaturan Pengguna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Pengaturan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Storage key</w:t>
            </w:r>
          </w:p>
        </w:tc>
      </w:tr>
      <w:tr>
        <w:tc>
          <w:tcPr>
            <w:tcW w:type="dxa" w:w="2880"/>
          </w:tcPr>
          <w:p>
            <w:r>
              <w:t>Angka desimal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decimal_places</w:t>
            </w:r>
          </w:p>
        </w:tc>
      </w:tr>
      <w:tr>
        <w:tc>
          <w:tcPr>
            <w:tcW w:type="dxa" w:w="2880"/>
          </w:tcPr>
          <w:p>
            <w:r>
              <w:t>Pemisah ribuan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thousand_separator</w:t>
            </w:r>
          </w:p>
        </w:tc>
      </w:tr>
      <w:tr>
        <w:tc>
          <w:tcPr>
            <w:tcW w:type="dxa" w:w="2880"/>
          </w:tcPr>
          <w:p>
            <w:r>
              <w:t>Getaran haptik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haptic_enabled</w:t>
            </w:r>
          </w:p>
        </w:tc>
      </w:tr>
      <w:tr>
        <w:tc>
          <w:tcPr>
            <w:tcW w:type="dxa" w:w="2880"/>
          </w:tcPr>
          <w:p>
            <w:r>
              <w:t>Trigonometri</w:t>
            </w:r>
          </w:p>
        </w:tc>
        <w:tc>
          <w:tcPr>
            <w:tcW w:type="dxa" w:w="2880"/>
          </w:tcPr>
          <w:p>
            <w:r>
              <w:t>derajat</w:t>
            </w:r>
          </w:p>
        </w:tc>
        <w:tc>
          <w:tcPr>
            <w:tcW w:type="dxa" w:w="2880"/>
          </w:tcPr>
          <w:p>
            <w:r>
              <w:t>use_degrees</w:t>
            </w:r>
          </w:p>
        </w:tc>
      </w:tr>
      <w:tr>
        <w:tc>
          <w:tcPr>
            <w:tcW w:type="dxa" w:w="2880"/>
          </w:tcPr>
          <w:p>
            <w:r>
              <w:t>Buka scientific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scientific_on_start</w:t>
            </w:r>
          </w:p>
        </w:tc>
      </w:tr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sistem</w:t>
            </w:r>
          </w:p>
        </w:tc>
        <w:tc>
          <w:tcPr>
            <w:tcW w:type="dxa" w:w="2880"/>
          </w:tcPr>
          <w:p>
            <w:r>
              <w:t>theme_preference</w:t>
            </w:r>
          </w:p>
        </w:tc>
      </w:tr>
      <w:tr>
        <w:tc>
          <w:tcPr>
            <w:tcW w:type="dxa" w:w="2880"/>
          </w:tcPr>
          <w:p>
            <w:r>
              <w:t>Ukuran display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display_font_size</w:t>
            </w:r>
          </w:p>
        </w:tc>
      </w:tr>
      <w:tr>
        <w:tc>
          <w:tcPr>
            <w:tcW w:type="dxa" w:w="2880"/>
          </w:tcPr>
          <w:p>
            <w:r>
              <w:t>Notasi ilmiah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scientific_notation</w:t>
            </w:r>
          </w:p>
        </w:tc>
      </w:tr>
      <w:tr>
        <w:tc>
          <w:tcPr>
            <w:tcW w:type="dxa" w:w="2880"/>
          </w:tcPr>
          <w:p>
            <w:r>
              <w:t>Maks riwayat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max_history_items</w:t>
            </w:r>
          </w:p>
        </w:tc>
      </w:tr>
      <w:tr>
        <w:tc>
          <w:tcPr>
            <w:tcW w:type="dxa" w:w="2880"/>
          </w:tcPr>
          <w:p>
            <w:r>
              <w:t>Konfirmasi hapus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confirm_clear_history</w:t>
            </w:r>
          </w:p>
        </w:tc>
      </w:tr>
      <w:tr>
        <w:tc>
          <w:tcPr>
            <w:tcW w:type="dxa" w:w="2880"/>
          </w:tcPr>
          <w:p>
            <w:r>
              <w:t>Salin otomatis</w:t>
            </w:r>
          </w:p>
        </w:tc>
        <w:tc>
          <w:tcPr>
            <w:tcW w:type="dxa" w:w="2880"/>
          </w:tcPr>
          <w:p>
            <w:r>
              <w:t>off</w:t>
            </w:r>
          </w:p>
        </w:tc>
        <w:tc>
          <w:tcPr>
            <w:tcW w:type="dxa" w:w="2880"/>
          </w:tcPr>
          <w:p>
            <w:r>
              <w:t>auto_copy_result</w:t>
            </w:r>
          </w:p>
        </w:tc>
      </w:tr>
    </w:tbl>
    <w:p>
      <w:r>
        <w:t>Singleton: `CalculatorPreferences.instance` + ChangeNotifier.</w:t>
      </w:r>
    </w:p>
    <w:p>
      <w:r>
        <w:t>---</w:t>
      </w:r>
    </w:p>
    <w:p>
      <w:pPr>
        <w:pStyle w:val="Heading1"/>
      </w:pPr>
      <w:r>
        <w:t>8. Sistem Desain (Design System)</w:t>
      </w:r>
    </w:p>
    <w:p>
      <w:pPr>
        <w:pStyle w:val="Heading2"/>
      </w:pPr>
      <w:r>
        <w:t>8.1 Warna</w:t>
      </w:r>
    </w:p>
    <w:p>
      <w:r>
        <w:t>**Light:** primary #0F766E, gold #D4AF37, teks hasil #0B1220</w:t>
      </w:r>
    </w:p>
    <w:p>
      <w:r>
        <w:t>**Dark:** primary #5EEAD4, gold #D4AF37, background #030712</w:t>
      </w:r>
    </w:p>
    <w:p>
      <w:pPr>
        <w:pStyle w:val="Heading2"/>
      </w:pPr>
      <w:r>
        <w:t>8.2 Tipografi</w:t>
      </w:r>
    </w:p>
    <w:p>
      <w:r>
        <w:t>Plus Jakarta Sans — display 40–72px weight 300.</w:t>
      </w:r>
    </w:p>
    <w:p>
      <w:pPr>
        <w:pStyle w:val="Heading2"/>
      </w:pPr>
      <w:r>
        <w:t>8.3 Animasi</w:t>
      </w:r>
    </w:p>
    <w:p>
      <w:r>
        <w:t>Splash 3D 2200ms, key press 140ms, display switch 350ms, orbs 12s loop.</w:t>
      </w:r>
    </w:p>
    <w:p>
      <w:r>
        <w:t>---</w:t>
      </w:r>
    </w:p>
    <w:p>
      <w:pPr>
        <w:pStyle w:val="Heading1"/>
      </w:pPr>
      <w:r>
        <w:t>9. Alur Pengguna (User Flows)</w:t>
      </w:r>
    </w:p>
    <w:p>
      <w:pPr>
        <w:pStyle w:val="ListNumber"/>
      </w:pPr>
      <w:r>
        <w:t>**Dasar:** digit → operator → digit → = → riwayat</w:t>
      </w:r>
    </w:p>
    <w:p>
      <w:pPr>
        <w:pStyle w:val="ListNumber"/>
      </w:pPr>
      <w:r>
        <w:t>**Error:** 5 ÷ 0 = → pesan error → AC reset</w:t>
      </w:r>
    </w:p>
    <w:p>
      <w:pPr>
        <w:pStyle w:val="ListNumber"/>
      </w:pPr>
      <w:r>
        <w:t>**Undo:** salah tap → Undo → restore</w:t>
      </w:r>
    </w:p>
    <w:p>
      <w:pPr>
        <w:pStyle w:val="ListNumber"/>
      </w:pPr>
      <w:r>
        <w:t>**Scientific xʸ:** base → xʸ → exponent → =</w:t>
      </w:r>
    </w:p>
    <w:p>
      <w:pPr>
        <w:pStyle w:val="ListNumber"/>
      </w:pPr>
      <w:r>
        <w:t>**Tools:** hitung → Gunakan hasil di kalkulator</w:t>
      </w:r>
    </w:p>
    <w:p>
      <w:r>
        <w:t>---</w:t>
      </w:r>
    </w:p>
    <w:p>
      <w:pPr>
        <w:pStyle w:val="Heading1"/>
      </w:pPr>
      <w:r>
        <w:t>10. Model Data</w:t>
      </w:r>
    </w:p>
    <w:p>
      <w:r>
        <w:t>**HistoryItem:** id, calculation, result, timestamp</w:t>
      </w:r>
    </w:p>
    <w:p>
      <w:r>
        <w:t>**CalcSnapshot:** display, history, prevValue, operator, waitingForOperand, hasError</w:t>
      </w:r>
    </w:p>
    <w:p>
      <w:r>
        <w:t>**CalcResult:** value | errorMessage</w:t>
      </w:r>
    </w:p>
    <w:p>
      <w:r>
        <w:t>---</w:t>
      </w:r>
    </w:p>
    <w:p>
      <w:pPr>
        <w:pStyle w:val="Heading1"/>
      </w:pPr>
      <w:r>
        <w:t>11. Platform &amp; Build</w:t>
      </w:r>
    </w:p>
    <w:p>
      <w:r>
        <w:rPr>
          <w:rFonts w:ascii="Consolas" w:hAnsi="Consolas"/>
          <w:sz w:val="18"/>
        </w:rPr>
        <w:t>flutter pub get</w:t>
        <w:br/>
        <w:t>flutter run</w:t>
        <w:br/>
        <w:t>flutter run -d chrome</w:t>
        <w:br/>
        <w:t>flutter build apk --release</w:t>
        <w:br/>
        <w:t>flutter build windows --release</w:t>
      </w:r>
    </w:p>
    <w:p>
      <w:r>
        <w:t>---</w:t>
      </w:r>
    </w:p>
    <w:p>
      <w:pPr>
        <w:pStyle w:val="Heading1"/>
      </w:pPr>
      <w:r>
        <w:t>12. Keamanan &amp; Privasi</w:t>
      </w:r>
    </w:p>
    <w:p>
      <w:pPr>
        <w:pStyle w:val="ListBullet"/>
      </w:pPr>
      <w:r>
        <w:t>Tidak ada server / analytics</w:t>
      </w:r>
    </w:p>
    <w:p>
      <w:pPr>
        <w:pStyle w:val="ListBullet"/>
      </w:pPr>
      <w:r>
        <w:t>SharedPreferences hanya pengaturan</w:t>
      </w:r>
    </w:p>
    <w:p>
      <w:pPr>
        <w:pStyle w:val="ListBullet"/>
      </w:pPr>
      <w:r>
        <w:t>Riwayat in-memory (hilang saat app ditutup)</w:t>
      </w:r>
    </w:p>
    <w:p>
      <w:pPr>
        <w:pStyle w:val="ListBullet"/>
      </w:pPr>
      <w:r>
        <w:t>Clipboard untuk salin/tempel</w:t>
      </w:r>
    </w:p>
    <w:p>
      <w:r>
        <w:t>---</w:t>
      </w:r>
    </w:p>
    <w:p>
      <w:pPr>
        <w:pStyle w:val="Heading1"/>
      </w:pPr>
      <w:r>
        <w:t>13. Testing &amp; Kualitas Kode</w:t>
      </w:r>
    </w:p>
    <w:p>
      <w:pPr>
        <w:pStyle w:val="ListBullet"/>
      </w:pPr>
      <w:r>
        <w:t>`flutter analyze` — tanpa error</w:t>
      </w:r>
    </w:p>
    <w:p>
      <w:pPr>
        <w:pStyle w:val="ListBullet"/>
      </w:pPr>
      <w:r>
        <w:t>Rekomendasi: unit test engine, converter, formatting, widget test keypad</w:t>
      </w:r>
    </w:p>
    <w:p>
      <w:r>
        <w:t>---</w:t>
      </w:r>
    </w:p>
    <w:p>
      <w:pPr>
        <w:pStyle w:val="Heading1"/>
      </w:pPr>
      <w:r>
        <w:t>14. Riwayat Git &amp; Branching</w:t>
      </w:r>
    </w:p>
    <w:p>
      <w:pPr>
        <w:pStyle w:val="ListBullet"/>
      </w:pPr>
      <w:r>
        <w:t>`main` — stabil</w:t>
      </w:r>
    </w:p>
    <w:p>
      <w:pPr>
        <w:pStyle w:val="ListBullet"/>
      </w:pPr>
      <w:r>
        <w:t>`blackboxai/fix-scroll-symbol-contrast` — redesign utama</w:t>
      </w:r>
    </w:p>
    <w:p>
      <w:r>
        <w:t>Commit penting: `38222b0` (UI redesign), `94ff81e` (3D splash, pro features)</w:t>
      </w:r>
    </w:p>
    <w:p>
      <w:r>
        <w:t>---</w:t>
      </w:r>
    </w:p>
    <w:p>
      <w:pPr>
        <w:pStyle w:val="Heading1"/>
      </w:pPr>
      <w:r>
        <w:t>15. Keterbatasan (Known Issues)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Prioritas</w:t>
            </w:r>
          </w:p>
        </w:tc>
      </w:tr>
      <w:tr>
        <w:tc>
          <w:tcPr>
            <w:tcW w:type="dxa" w:w="4320"/>
          </w:tcPr>
          <w:p>
            <w:r>
              <w:t>Riwayat tidak persisten ke disk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Tombol `(`, `)`, `mod` nonaktif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Log input ≤ 0 return 0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Persen hanya via menu ⋯</w:t>
            </w:r>
          </w:p>
        </w:tc>
        <w:tc>
          <w:tcPr>
            <w:tcW w:type="dxa" w:w="4320"/>
          </w:tcPr>
          <w:p>
            <w:r>
              <w:t>By design</w:t>
            </w:r>
          </w:p>
        </w:tc>
      </w:tr>
    </w:tbl>
    <w:p>
      <w:r>
        <w:t>---</w:t>
      </w:r>
    </w:p>
    <w:p>
      <w:pPr>
        <w:pStyle w:val="Heading1"/>
      </w:pPr>
      <w:r>
        <w:t>16. Roadmap Pengembangan</w:t>
      </w:r>
    </w:p>
    <w:p>
      <w:r>
        <w:t>**Fase 2:** Persistensi riwayat (Hive), ekspor CSV, widget OS</w:t>
      </w:r>
    </w:p>
    <w:p>
      <w:r>
        <w:t>**Fase 3:** Mode programmer, parser ekspresi, grafik</w:t>
      </w:r>
    </w:p>
    <w:p>
      <w:r>
        <w:t>**Fase 4:** i18n, aksesibilitas</w:t>
      </w:r>
    </w:p>
    <w:p>
      <w:r>
        <w:t>**Fase 5:** Tema premium, backup cloud (opsional)</w:t>
      </w:r>
    </w:p>
    <w:p>
      <w:r>
        <w:t>---</w:t>
      </w:r>
    </w:p>
    <w:p>
      <w:pPr>
        <w:pStyle w:val="Heading1"/>
      </w:pPr>
      <w:r>
        <w:t>17. Diagram Komponen</w:t>
      </w:r>
    </w:p>
    <w:p>
      <w:r>
        <w:rPr>
          <w:rFonts w:ascii="Consolas" w:hAnsi="Consolas"/>
          <w:sz w:val="18"/>
        </w:rPr>
        <w:t>main → Splash → CalculatorScreen</w:t>
        <w:br/>
        <w:t>CalculatorScreen → PremiumBackground, PremiumDisplay, Keypad/Scientific</w:t>
        <w:br/>
        <w:t>CalculatorScreen → CalculatorEngine, ScientificCalculator, Preferences</w:t>
        <w:br/>
        <w:t>PremiumDisplay → NumberFormatting → Preferences</w:t>
        <w:br/>
        <w:t>Sheets: History, Converter, Settings, Tools</w:t>
      </w:r>
    </w:p>
    <w:p>
      <w:r>
        <w:t>---</w:t>
      </w:r>
    </w:p>
    <w:p>
      <w:pPr>
        <w:pStyle w:val="Heading1"/>
      </w:pPr>
      <w:r>
        <w:t>18. Diagram State Machine Kalkulator</w:t>
      </w:r>
    </w:p>
    <w:p>
      <w:r>
        <w:rPr>
          <w:rFonts w:ascii="Consolas" w:hAnsi="Consolas"/>
          <w:sz w:val="18"/>
        </w:rPr>
        <w:t>Idle → EnteringNumber → OperatorSelected → EnteringOperand2 → ResultShown</w:t>
        <w:br/>
        <w:t>ResultShown → OperatorSelected (chain) | Idle (AC)</w:t>
        <w:br/>
        <w:t>any → Error (divide zero) → Idle (AC)</w:t>
        <w:br/>
        <w:t>any → PreviousState (Undo)</w:t>
      </w:r>
    </w:p>
    <w:p>
      <w:r>
        <w:t>---</w:t>
      </w:r>
    </w:p>
    <w:p>
      <w:pPr>
        <w:pStyle w:val="Heading1"/>
      </w:pPr>
      <w:r>
        <w:t>19. Spesifikasi Non-Fungsional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Cold start</w:t>
            </w:r>
          </w:p>
        </w:tc>
        <w:tc>
          <w:tcPr>
            <w:tcW w:type="dxa" w:w="4320"/>
          </w:tcPr>
          <w:p>
            <w:r>
              <w:t>~3 detik (dengan splash)</w:t>
            </w:r>
          </w:p>
        </w:tc>
      </w:tr>
      <w:tr>
        <w:tc>
          <w:tcPr>
            <w:tcW w:type="dxa" w:w="4320"/>
          </w:tcPr>
          <w:p>
            <w:r>
              <w:t>Response tap</w:t>
            </w:r>
          </w:p>
        </w:tc>
        <w:tc>
          <w:tcPr>
            <w:tcW w:type="dxa" w:w="4320"/>
          </w:tcPr>
          <w:p>
            <w:r>
              <w:t>&lt; 50ms perceived</w:t>
            </w:r>
          </w:p>
        </w:tc>
      </w:tr>
      <w:tr>
        <w:tc>
          <w:tcPr>
            <w:tcW w:type="dxa" w:w="4320"/>
          </w:tcPr>
          <w:p>
            <w:r>
              <w:t>Offline</w:t>
            </w:r>
          </w:p>
        </w:tc>
        <w:tc>
          <w:tcPr>
            <w:tcW w:type="dxa" w:w="4320"/>
          </w:tcPr>
          <w:p>
            <w:r>
              <w:t>100% fitur utama</w:t>
            </w:r>
          </w:p>
        </w:tc>
      </w:tr>
      <w:tr>
        <w:tc>
          <w:tcPr>
            <w:tcW w:type="dxa" w:w="4320"/>
          </w:tcPr>
          <w:p>
            <w:r>
              <w:t>FPS animasi</w:t>
            </w:r>
          </w:p>
        </w:tc>
        <w:tc>
          <w:tcPr>
            <w:tcW w:type="dxa" w:w="4320"/>
          </w:tcPr>
          <w:p>
            <w:r>
              <w:t>60 FPS</w:t>
            </w:r>
          </w:p>
        </w:tc>
      </w:tr>
    </w:tbl>
    <w:p>
      <w:r>
        <w:t>---</w:t>
      </w:r>
    </w:p>
    <w:p>
      <w:pPr>
        <w:pStyle w:val="Heading1"/>
      </w:pPr>
      <w:r>
        <w:t>20. Glosarium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Istilah</w:t>
            </w:r>
          </w:p>
        </w:tc>
        <w:tc>
          <w:tcPr>
            <w:tcW w:type="dxa" w:w="4320"/>
          </w:tcPr>
          <w:p>
            <w:r>
              <w:t>Arti</w:t>
            </w:r>
          </w:p>
        </w:tc>
      </w:tr>
      <w:tr>
        <w:tc>
          <w:tcPr>
            <w:tcW w:type="dxa" w:w="4320"/>
          </w:tcPr>
          <w:p>
            <w:r>
              <w:t>AC</w:t>
            </w:r>
          </w:p>
        </w:tc>
        <w:tc>
          <w:tcPr>
            <w:tcW w:type="dxa" w:w="4320"/>
          </w:tcPr>
          <w:p>
            <w:r>
              <w:t>All Clear</w:t>
            </w:r>
          </w:p>
        </w:tc>
      </w:tr>
      <w:tr>
        <w:tc>
          <w:tcPr>
            <w:tcW w:type="dxa" w:w="4320"/>
          </w:tcPr>
          <w:p>
            <w:r>
              <w:t>⌫</w:t>
            </w:r>
          </w:p>
        </w:tc>
        <w:tc>
          <w:tcPr>
            <w:tcW w:type="dxa" w:w="4320"/>
          </w:tcPr>
          <w:p>
            <w:r>
              <w:t>Backspace</w:t>
            </w:r>
          </w:p>
        </w:tc>
      </w:tr>
      <w:tr>
        <w:tc>
          <w:tcPr>
            <w:tcW w:type="dxa" w:w="4320"/>
          </w:tcPr>
          <w:p>
            <w:r>
              <w:t>M+/M−</w:t>
            </w:r>
          </w:p>
        </w:tc>
        <w:tc>
          <w:tcPr>
            <w:tcW w:type="dxa" w:w="4320"/>
          </w:tcPr>
          <w:p>
            <w:r>
              <w:t>Memory add/subtract</w:t>
            </w:r>
          </w:p>
        </w:tc>
      </w:tr>
      <w:tr>
        <w:tc>
          <w:tcPr>
            <w:tcW w:type="dxa" w:w="4320"/>
          </w:tcPr>
          <w:p>
            <w:r>
              <w:t>Live preview</w:t>
            </w:r>
          </w:p>
        </w:tc>
        <w:tc>
          <w:tcPr>
            <w:tcW w:type="dxa" w:w="4320"/>
          </w:tcPr>
          <w:p>
            <w:r>
              <w:t>Pratinjau hasil sebelum =</w:t>
            </w:r>
          </w:p>
        </w:tc>
      </w:tr>
      <w:tr>
        <w:tc>
          <w:tcPr>
            <w:tcW w:type="dxa" w:w="4320"/>
          </w:tcPr>
          <w:p>
            <w:r>
              <w:t>Glass display</w:t>
            </w:r>
          </w:p>
        </w:tc>
        <w:tc>
          <w:tcPr>
            <w:tcW w:type="dxa" w:w="4320"/>
          </w:tcPr>
          <w:p>
            <w:r>
              <w:t>Panel hasil bergaya kaca</w:t>
            </w:r>
          </w:p>
        </w:tc>
      </w:tr>
      <w:tr>
        <w:tc>
          <w:tcPr>
            <w:tcW w:type="dxa" w:w="4320"/>
          </w:tcPr>
          <w:p>
            <w:r>
              <w:t>CalcSnapshot</w:t>
            </w:r>
          </w:p>
        </w:tc>
        <w:tc>
          <w:tcPr>
            <w:tcW w:type="dxa" w:w="4320"/>
          </w:tcPr>
          <w:p>
            <w:r>
              <w:t>State untuk undo</w:t>
            </w:r>
          </w:p>
        </w:tc>
      </w:tr>
    </w:tbl>
    <w:p>
      <w:r>
        <w:t>---</w:t>
      </w:r>
    </w:p>
    <w:p>
      <w:pPr>
        <w:pStyle w:val="Heading1"/>
      </w:pPr>
      <w:r>
        <w:t>21. Kontak &amp; Referensi</w:t>
      </w:r>
    </w:p>
    <w:p>
      <w:pPr>
        <w:pStyle w:val="ListBullet"/>
      </w:pPr>
      <w:r>
        <w:t>**Path lokal:** `d:\calculator_2026`</w:t>
      </w:r>
    </w:p>
    <w:p>
      <w:pPr>
        <w:pStyle w:val="ListBullet"/>
      </w:pPr>
      <w:r>
        <w:t>**GitHub:** sholahddn25-prog/calculator_2026</w:t>
      </w:r>
    </w:p>
    <w:p>
      <w:pPr>
        <w:pStyle w:val="ListBullet"/>
      </w:pPr>
      <w:r>
        <w:t>**Dokumen terkait:** `BLUEPRINT.md`, `BLUEPRINT.docx`, `README.md`</w:t>
      </w:r>
    </w:p>
    <w:p>
      <w:r>
        <w:t>---</w:t>
      </w:r>
    </w:p>
    <w:p>
      <w:r>
        <w:t>*Dokumen ini adalah blueprint resmi proyek Calculator 2026 Pro. Perbarui versi dokumen saat rilis mayor berikutnya.*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